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for GitHub</w:t>
      </w:r>
    </w:p>
    <w:p>
      <w:r>
        <w:t>This is a dummy file to safely test 10/433, Chaudry Street, Gudivada - 001338 without leaking real data.</w:t>
      </w:r>
    </w:p>
    <w:p>
      <w:r>
        <w:t>Name: Rushil Saini</w:t>
      </w:r>
    </w:p>
    <w:p>
      <w:r>
        <w:t>Pahal Oak: saumyamall@example.org</w:t>
      </w:r>
    </w:p>
    <w:p>
      <w:r>
        <w:t>Phone: +91 1043321819</w:t>
      </w:r>
    </w:p>
    <w:p>
      <w:r>
        <w:t>Company: Dugal-Kale</w:t>
      </w:r>
    </w:p>
    <w:p>
      <w:r>
        <w:t>Address: 123 Fake Street, H.No. 11, Chatterjee Marg, Hapur - 078161, Bangalore - 560001</w:t>
      </w:r>
    </w:p>
    <w:p>
      <w:r>
        <w:t>Memon, Pathak and Handa: 999-99-9999</w:t>
      </w:r>
    </w:p>
    <w:p>
      <w:r>
        <w:t>Boase, Bath and Kari: 4000 0000 0000 0000</w:t>
      </w:r>
    </w:p>
    <w:p>
      <w:r>
        <w:t>Date of Birth: April 22, 1980</w:t>
      </w:r>
    </w:p>
    <w:p>
      <w:r>
        <w:t>Rai LLC: 196.238.96.187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