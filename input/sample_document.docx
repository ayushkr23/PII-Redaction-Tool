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for GitHub</w:t>
      </w:r>
    </w:p>
    <w:p>
      <w:r>
        <w:t>This is a dummy file to safely test the PII Redaction Tool without leaking real data.</w:t>
      </w:r>
    </w:p>
    <w:p>
      <w:r>
        <w:t>Name: John Doe</w:t>
      </w:r>
    </w:p>
    <w:p>
      <w:r>
        <w:t>Email: john.doe@example.com</w:t>
      </w:r>
    </w:p>
    <w:p>
      <w:r>
        <w:t>Phone: +91 9876543210</w:t>
      </w:r>
    </w:p>
    <w:p>
      <w:r>
        <w:t>Company: Dummy Corp Private Limited</w:t>
      </w:r>
    </w:p>
    <w:p>
      <w:r>
        <w:t>Address: 123 Fake Street, Tech Park, Bangalore - 560001</w:t>
      </w:r>
    </w:p>
    <w:p>
      <w:r>
        <w:t>SSN: 999-99-9999</w:t>
      </w:r>
    </w:p>
    <w:p>
      <w:r>
        <w:t>Credit Card: 4000 0000 0000 0000</w:t>
      </w:r>
    </w:p>
    <w:p>
      <w:r>
        <w:t>Date of Birth: 01/01/1990</w:t>
      </w:r>
    </w:p>
    <w:p>
      <w:r>
        <w:t>IP Address: 192.168.0.1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